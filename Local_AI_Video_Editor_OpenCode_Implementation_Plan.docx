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Local AI Video Editor Agent</w:t>
        <w:br/>
        <w:t>Complete OpenCode Implementation Plan</w:t>
      </w:r>
    </w:p>
    <w:p>
      <w:pPr>
        <w:jc w:val="center"/>
      </w:pPr>
      <w:r>
        <w:rPr>
          <w:i/>
        </w:rPr>
        <w:t>Local-first • AI-assisted • Human-review workflow</w:t>
      </w:r>
    </w:p>
    <w:p>
      <w:pPr>
        <w:pStyle w:val="Heading1"/>
      </w:pPr>
      <w:r>
        <w:t>1. Project Goal</w:t>
      </w:r>
    </w:p>
    <w:p>
      <w:r>
        <w:t>Build a local-first AI video editing agent that accepts a master music/audio file, lyrics, and pre-generated AI video clips, then automatically analyzes the music and clips, aligns lyrics with the audio, selects relevant visuals, intelligently trims and sequences clips, removes original clip audio, synchronizes edits with lyrics and music, creates a publish-ready 16:9 video, renders a preview for human review, accepts natural-language corrections, and produces a final render after approval.</w:t>
      </w:r>
    </w:p>
    <w:p>
      <w:pPr>
        <w:pStyle w:val="Heading1"/>
      </w:pPr>
      <w:r>
        <w:t>2. Core Architecture</w:t>
      </w:r>
    </w:p>
    <w:p>
      <w:r>
        <w:rPr>
          <w:rFonts w:ascii="Consolas" w:hAnsi="Consolas"/>
          <w:sz w:val="18"/>
        </w:rPr>
        <w:t xml:space="preserve">                    ┌─────────────────────┐</w:t>
        <w:br/>
        <w:t xml:space="preserve">                    │      React UI       │</w:t>
        <w:br/>
        <w:t xml:space="preserve">                    │   Local Web App     │</w:t>
        <w:br/>
        <w:t xml:space="preserve">                    └──────────┬──────────┘</w:t>
        <w:br/>
        <w:t xml:space="preserve">                               │</w:t>
        <w:br/>
        <w:t xml:space="preserve">                               ▼</w:t>
        <w:br/>
        <w:t xml:space="preserve">                    ┌─────────────────────┐</w:t>
        <w:br/>
        <w:t xml:space="preserve">                    │    FastAPI Server   │</w:t>
        <w:br/>
        <w:t xml:space="preserve">                    └──────────┬──────────┘</w:t>
        <w:br/>
        <w:t xml:space="preserve">                               │</w:t>
        <w:br/>
        <w:t xml:space="preserve">              ┌────────────────┼────────────────┐</w:t>
        <w:br/>
        <w:t xml:space="preserve">              ▼                ▼                ▼</w:t>
        <w:br/>
        <w:t xml:space="preserve">        Music Engine      Clip Engine      Agent Engine</w:t>
        <w:br/>
        <w:t xml:space="preserve">              │                │                │</w:t>
        <w:br/>
        <w:t xml:space="preserve">              └────────────────┼────────────────┘</w:t>
        <w:br/>
        <w:t xml:space="preserve">                               ▼</w:t>
        <w:br/>
        <w:t xml:space="preserve">                       Timeline Engine</w:t>
        <w:br/>
        <w:t xml:space="preserve">                               │</w:t>
        <w:br/>
        <w:t xml:space="preserve">                               ▼</w:t>
        <w:br/>
        <w:t xml:space="preserve">                           FFmpeg</w:t>
        <w:br/>
        <w:t xml:space="preserve">                               │</w:t>
        <w:br/>
        <w:t xml:space="preserve">                               ▼</w:t>
        <w:br/>
        <w:t xml:space="preserve">                        Preview / Final</w:t>
      </w:r>
    </w:p>
    <w:p>
      <w:pPr>
        <w:pStyle w:val="Heading1"/>
      </w:pPr>
      <w:r>
        <w:t>3. Technology Stack</w:t>
      </w:r>
    </w:p>
    <w:p>
      <w:pPr>
        <w:pStyle w:val="ListBullet"/>
      </w:pPr>
      <w:r>
        <w:t>AI coding agent: OpenCode</w:t>
      </w:r>
    </w:p>
    <w:p>
      <w:pPr>
        <w:pStyle w:val="ListBullet"/>
      </w:pPr>
      <w:r>
        <w:t>Frontend: React + TypeScript + Vite + Tailwind CSS</w:t>
      </w:r>
    </w:p>
    <w:p>
      <w:pPr>
        <w:pStyle w:val="ListBullet"/>
      </w:pPr>
      <w:r>
        <w:t>Backend: Python + FastAPI + Pydantic</w:t>
      </w:r>
    </w:p>
    <w:p>
      <w:pPr>
        <w:pStyle w:val="ListBullet"/>
      </w:pPr>
      <w:r>
        <w:t>Video processing: FFmpeg, FFprobe, OpenCV, PyAV</w:t>
      </w:r>
    </w:p>
    <w:p>
      <w:pPr>
        <w:pStyle w:val="ListBullet"/>
      </w:pPr>
      <w:r>
        <w:t>Audio analysis: FFmpeg + librosa</w:t>
      </w:r>
    </w:p>
    <w:p>
      <w:pPr>
        <w:pStyle w:val="ListBullet"/>
      </w:pPr>
      <w:r>
        <w:t>Lyrics/transcription alignment: Whisper or faster-whisper, with an alignment layer</w:t>
      </w:r>
    </w:p>
    <w:p>
      <w:pPr>
        <w:pStyle w:val="ListBullet"/>
      </w:pPr>
      <w:r>
        <w:t>AI layer: model-agnostic interfaces for LLM, vision, embeddings and transcription</w:t>
      </w:r>
    </w:p>
    <w:p>
      <w:pPr>
        <w:pStyle w:val="ListBullet"/>
      </w:pPr>
      <w:r>
        <w:t>Vector search: Chroma or Qdrant</w:t>
      </w:r>
    </w:p>
    <w:p>
      <w:pPr>
        <w:pStyle w:val="ListBullet"/>
      </w:pPr>
      <w:r>
        <w:t>Desktop packaging later: Tauri</w:t>
      </w:r>
    </w:p>
    <w:p>
      <w:pPr>
        <w:pStyle w:val="ListBullet"/>
      </w:pPr>
      <w:r>
        <w:t>Git for version history and recovery</w:t>
      </w:r>
    </w:p>
    <w:p>
      <w:pPr>
        <w:pStyle w:val="Heading1"/>
      </w:pPr>
      <w:r>
        <w:t>4. Mandatory Persistent Documentation Files</w:t>
      </w:r>
    </w:p>
    <w:p>
      <w:pPr>
        <w:pStyle w:val="Heading2"/>
      </w:pPr>
      <w:r>
        <w:t>4.1 PROJECT_DOCUMENTATION.md</w:t>
      </w:r>
    </w:p>
    <w:p>
      <w:r>
        <w:t>Permanent technical documentation. It describes what the system is, its requirements, architecture, modules, APIs, models, timeline specification, testing strategy, configuration, limitations, and future plans. It is not a development diary.</w:t>
      </w:r>
    </w:p>
    <w:p>
      <w:r>
        <w:rPr>
          <w:rFonts w:ascii="Consolas" w:hAnsi="Consolas"/>
          <w:sz w:val="18"/>
        </w:rPr>
        <w:t>Recommended sections:</w:t>
        <w:br/>
        <w:t>1. Project Overview</w:t>
        <w:br/>
        <w:t>2. Product Vision</w:t>
        <w:br/>
        <w:t>3. Functional Requirements</w:t>
        <w:br/>
        <w:t>4. Non-Functional Requirements</w:t>
        <w:br/>
        <w:t>5. Architecture</w:t>
        <w:br/>
        <w:t>6. Technology Stack</w:t>
        <w:br/>
        <w:t>7. Directory Structure</w:t>
        <w:br/>
        <w:t>8. AI Models</w:t>
        <w:br/>
        <w:t>9. Music Analysis Pipeline</w:t>
        <w:br/>
        <w:t>10. Lyrics Alignment Pipeline</w:t>
        <w:br/>
        <w:t>11. Clip Analysis Pipeline</w:t>
        <w:br/>
        <w:t>12. Embedding/Search System</w:t>
        <w:br/>
        <w:t>13. Editing Agent</w:t>
        <w:br/>
        <w:t>14. Timeline Specification</w:t>
        <w:br/>
        <w:t>15. FFmpeg Rendering</w:t>
        <w:br/>
        <w:t>16. Review System</w:t>
        <w:br/>
        <w:t>17. Revision System</w:t>
        <w:br/>
        <w:t>18. Quality Control</w:t>
        <w:br/>
        <w:t>19. API Specification</w:t>
        <w:br/>
        <w:t>20. Database Schema</w:t>
        <w:br/>
        <w:t>21. Configuration</w:t>
        <w:br/>
        <w:t>22. Error Handling</w:t>
        <w:br/>
        <w:t>23. Testing Strategy</w:t>
        <w:br/>
        <w:t>24. Performance Optimization</w:t>
        <w:br/>
        <w:t>25. Security / Local Privacy</w:t>
        <w:br/>
        <w:t>26. Future Features</w:t>
        <w:br/>
        <w:t>27. Known Limitations</w:t>
      </w:r>
    </w:p>
    <w:p>
      <w:pPr>
        <w:pStyle w:val="Heading2"/>
      </w:pPr>
      <w:r>
        <w:t>4.2 SESSION_STATE.md</w:t>
      </w:r>
    </w:p>
    <w:p>
      <w:r>
        <w:t>Persistent development memory. It records where development currently stands so every future OpenCode session can continue without losing context.</w:t>
      </w:r>
    </w:p>
    <w:p>
      <w:r>
        <w:rPr>
          <w:rFonts w:ascii="Consolas" w:hAnsi="Consolas"/>
          <w:sz w:val="18"/>
        </w:rPr>
        <w:t>Recommended sections:</w:t>
        <w:br/>
        <w:t># SESSION STATE</w:t>
        <w:br/>
        <w:t>## Current Phase</w:t>
        <w:br/>
        <w:t>## Current Objective</w:t>
        <w:br/>
        <w:t>## Overall Progress</w:t>
        <w:br/>
        <w:t>## Completed</w:t>
        <w:br/>
        <w:t>## In Progress</w:t>
        <w:br/>
        <w:t>## Blocked</w:t>
        <w:br/>
        <w:t>## Decisions Made</w:t>
        <w:br/>
        <w:t>## Files Created/Modified</w:t>
        <w:br/>
        <w:t>## Tests Performed</w:t>
        <w:br/>
        <w:t>## Test Results</w:t>
        <w:br/>
        <w:t>## Errors Encountered</w:t>
        <w:br/>
        <w:t>## Failed Approaches</w:t>
        <w:br/>
        <w:t>## Important Discoveries</w:t>
        <w:br/>
        <w:t>## Pending Tasks</w:t>
        <w:br/>
        <w:t>## Next Session Instructions</w:t>
        <w:br/>
        <w:t>## Last Updated</w:t>
      </w:r>
    </w:p>
    <w:p>
      <w:pPr>
        <w:pStyle w:val="Heading1"/>
      </w:pPr>
      <w:r>
        <w:t>5. OpenCode Session Protocol</w:t>
      </w:r>
    </w:p>
    <w:p>
      <w:r>
        <w:rPr>
          <w:rFonts w:ascii="Consolas" w:hAnsi="Consolas"/>
          <w:sz w:val="18"/>
        </w:rPr>
        <w:t>START SESSION</w:t>
        <w:br/>
        <w:t>1. Read PROJECT_DOCUMENTATION.md</w:t>
        <w:br/>
        <w:t>2. Read SESSION_STATE.md</w:t>
        <w:br/>
        <w:t>3. Inspect git status</w:t>
        <w:br/>
        <w:t>4. Inspect current branch</w:t>
        <w:br/>
        <w:t>5. Inspect recent commits</w:t>
        <w:br/>
        <w:t>6. Inspect relevant source files</w:t>
        <w:br/>
        <w:t>7. Identify current phase</w:t>
        <w:br/>
        <w:t>8. Continue from the existing state</w:t>
        <w:br/>
        <w:br/>
        <w:t>DURING SESSION</w:t>
        <w:br/>
        <w:t>Implement → Test → Verify → Document</w:t>
        <w:br/>
        <w:br/>
        <w:t>END SESSION</w:t>
        <w:br/>
        <w:t>1. Run relevant tests</w:t>
        <w:br/>
        <w:t>2. Verify implementation</w:t>
        <w:br/>
        <w:t>3. Update PROJECT_DOCUMENTATION.md if permanent architecture/behavior changed</w:t>
        <w:br/>
        <w:t>4. Update SESSION_STATE.md</w:t>
        <w:br/>
        <w:t>5. Commit stable changes to Git</w:t>
      </w:r>
    </w:p>
    <w:p>
      <w:pPr>
        <w:pStyle w:val="Heading1"/>
      </w:pPr>
      <w:r>
        <w:t>6. Recommended Project Structure</w:t>
      </w:r>
    </w:p>
    <w:p>
      <w:r>
        <w:rPr>
          <w:rFonts w:ascii="Consolas" w:hAnsi="Consolas"/>
          <w:sz w:val="18"/>
        </w:rPr>
        <w:t>local-ai-video-editor/</w:t>
        <w:br/>
        <w:t>│</w:t>
        <w:br/>
        <w:t>├── AGENTS.md</w:t>
        <w:br/>
        <w:t>├── PROJECT_DOCUMENTATION.md</w:t>
        <w:br/>
        <w:t>├── SESSION_STATE.md</w:t>
        <w:br/>
        <w:t>├── README.md</w:t>
        <w:br/>
        <w:t>├── .env.example</w:t>
        <w:br/>
        <w:t>├── .gitignore</w:t>
        <w:br/>
        <w:t>│</w:t>
        <w:br/>
        <w:t>├── backend/</w:t>
        <w:br/>
        <w:t>│   ├── app/</w:t>
        <w:br/>
        <w:t>│   │   ├── main.py</w:t>
        <w:br/>
        <w:t>│   │   ├── api/</w:t>
        <w:br/>
        <w:t>│   │   ├── agents/</w:t>
        <w:br/>
        <w:t>│   │   ├── audio/</w:t>
        <w:br/>
        <w:t>│   │   ├── lyrics/</w:t>
        <w:br/>
        <w:t>│   │   ├── video/</w:t>
        <w:br/>
        <w:t>│   │   ├── vision/</w:t>
        <w:br/>
        <w:t>│   │   ├── embeddings/</w:t>
        <w:br/>
        <w:t>│   │   ├── timeline/</w:t>
        <w:br/>
        <w:t>│   │   ├── rendering/</w:t>
        <w:br/>
        <w:t>│   │   ├── qc/</w:t>
        <w:br/>
        <w:t>│   │   ├── storage/</w:t>
        <w:br/>
        <w:t>│   │   └── utils/</w:t>
        <w:br/>
        <w:t>│   └── tests/</w:t>
        <w:br/>
        <w:t>│</w:t>
        <w:br/>
        <w:t>├── frontend/</w:t>
        <w:br/>
        <w:t>│   ├── src/</w:t>
        <w:br/>
        <w:t>│   │   ├── components/</w:t>
        <w:br/>
        <w:t>│   │   ├── pages/</w:t>
        <w:br/>
        <w:t>│   │   ├── hooks/</w:t>
        <w:br/>
        <w:t>│   │   ├── stores/</w:t>
        <w:br/>
        <w:t>│   │   ├── services/</w:t>
        <w:br/>
        <w:t>│   │   └── types/</w:t>
        <w:br/>
        <w:t>│   └── tests/</w:t>
        <w:br/>
        <w:t>│</w:t>
        <w:br/>
        <w:t>├── models/</w:t>
        <w:br/>
        <w:t>├── projects/</w:t>
        <w:br/>
        <w:t>│   └── example_project/</w:t>
        <w:br/>
        <w:t>│       ├── music/</w:t>
        <w:br/>
        <w:t>│       ├── lyrics/</w:t>
        <w:br/>
        <w:t>│       ├── clips/</w:t>
        <w:br/>
        <w:t>│       ├── analysis/</w:t>
        <w:br/>
        <w:t>│       ├── timeline/</w:t>
        <w:br/>
        <w:t>│       ├── previews/</w:t>
        <w:br/>
        <w:t>│       ├── renders/</w:t>
        <w:br/>
        <w:t>│       └── logs/</w:t>
        <w:br/>
        <w:t>│</w:t>
        <w:br/>
        <w:t>├── scripts/</w:t>
        <w:br/>
        <w:t>└── config/</w:t>
      </w:r>
    </w:p>
    <w:p>
      <w:pPr>
        <w:pStyle w:val="Heading1"/>
      </w:pPr>
      <w:r>
        <w:t>7. Application-Level Project State</w:t>
      </w:r>
    </w:p>
    <w:p>
      <w:r>
        <w:t>Development memory and editing-project state must remain separate. SESSION_STATE.md tracks software development. Each actual editing project stores its own machine-readable state.</w:t>
      </w:r>
    </w:p>
    <w:p>
      <w:r>
        <w:rPr>
          <w:rFonts w:ascii="Consolas" w:hAnsi="Consolas"/>
          <w:sz w:val="18"/>
        </w:rPr>
        <w:t>project.json</w:t>
        <w:br/>
        <w:t>music_analysis.json</w:t>
        <w:br/>
        <w:t>lyrics_alignment.json</w:t>
        <w:br/>
        <w:t>clip_index.json</w:t>
        <w:br/>
        <w:t>timeline.json</w:t>
        <w:br/>
        <w:t>review.json</w:t>
        <w:br/>
        <w:t>render_manifest.json</w:t>
      </w:r>
    </w:p>
    <w:p>
      <w:pPr>
        <w:pStyle w:val="Heading1"/>
      </w:pPr>
      <w:r>
        <w:t>8. Phase 0 — Foundation</w:t>
      </w:r>
    </w:p>
    <w:p>
      <w:pPr>
        <w:pStyle w:val="ListBullet"/>
      </w:pPr>
      <w:r>
        <w:t>Create project structure</w:t>
      </w:r>
    </w:p>
    <w:p>
      <w:pPr>
        <w:pStyle w:val="ListBullet"/>
      </w:pPr>
      <w:r>
        <w:t>Create FastAPI backend</w:t>
      </w:r>
    </w:p>
    <w:p>
      <w:pPr>
        <w:pStyle w:val="ListBullet"/>
      </w:pPr>
      <w:r>
        <w:t>Create React frontend</w:t>
      </w:r>
    </w:p>
    <w:p>
      <w:pPr>
        <w:pStyle w:val="ListBullet"/>
      </w:pPr>
      <w:r>
        <w:t>Create configuration system</w:t>
      </w:r>
    </w:p>
    <w:p>
      <w:pPr>
        <w:pStyle w:val="ListBullet"/>
      </w:pPr>
      <w:r>
        <w:t>Create logging</w:t>
      </w:r>
    </w:p>
    <w:p>
      <w:pPr>
        <w:pStyle w:val="ListBullet"/>
      </w:pPr>
      <w:r>
        <w:t>Create project management</w:t>
      </w:r>
    </w:p>
    <w:p>
      <w:pPr>
        <w:pStyle w:val="ListBullet"/>
      </w:pPr>
      <w:r>
        <w:t>Create PROJECT_DOCUMENTATION.md</w:t>
      </w:r>
    </w:p>
    <w:p>
      <w:pPr>
        <w:pStyle w:val="ListBullet"/>
      </w:pPr>
      <w:r>
        <w:t>Create SESSION_STATE.md</w:t>
      </w:r>
    </w:p>
    <w:p>
      <w:pPr>
        <w:pStyle w:val="ListBullet"/>
      </w:pPr>
      <w:r>
        <w:t>Create AGENTS.md</w:t>
      </w:r>
    </w:p>
    <w:p>
      <w:pPr>
        <w:pStyle w:val="ListBullet"/>
      </w:pPr>
      <w:r>
        <w:t>Initialize Git</w:t>
      </w:r>
    </w:p>
    <w:p>
      <w:r>
        <w:t>Goal: create a working local application that can create a project and accept music, lyrics, and clips before adding AI processing.</w:t>
      </w:r>
    </w:p>
    <w:p>
      <w:pPr>
        <w:pStyle w:val="Heading1"/>
      </w:pPr>
      <w:r>
        <w:t>9. Phase 1 — Backend and Frontend Foundation</w:t>
      </w:r>
    </w:p>
    <w:p>
      <w:pPr>
        <w:pStyle w:val="ListBullet"/>
      </w:pPr>
      <w:r>
        <w:t>Project creation</w:t>
      </w:r>
    </w:p>
    <w:p>
      <w:pPr>
        <w:pStyle w:val="ListBullet"/>
      </w:pPr>
      <w:r>
        <w:t>Local file upload/import</w:t>
      </w:r>
    </w:p>
    <w:p>
      <w:pPr>
        <w:pStyle w:val="ListBullet"/>
      </w:pPr>
      <w:r>
        <w:t>Music/lyrics/clip browser</w:t>
      </w:r>
    </w:p>
    <w:p>
      <w:pPr>
        <w:pStyle w:val="ListBullet"/>
      </w:pPr>
      <w:r>
        <w:t>Basic project dashboard</w:t>
      </w:r>
    </w:p>
    <w:p>
      <w:pPr>
        <w:pStyle w:val="ListBullet"/>
      </w:pPr>
      <w:r>
        <w:t>Processing job status</w:t>
      </w:r>
    </w:p>
    <w:p>
      <w:pPr>
        <w:pStyle w:val="ListBullet"/>
      </w:pPr>
      <w:r>
        <w:t>Error reporting</w:t>
      </w:r>
    </w:p>
    <w:p>
      <w:pPr>
        <w:pStyle w:val="ListBullet"/>
      </w:pPr>
      <w:r>
        <w:t>Local API communication</w:t>
      </w:r>
    </w:p>
    <w:p>
      <w:pPr>
        <w:pStyle w:val="Heading1"/>
      </w:pPr>
      <w:r>
        <w:t>10. Phase 2 — Music Analyzer</w:t>
      </w:r>
    </w:p>
    <w:p>
      <w:r>
        <w:t>Analyze the actual audio instead of guessing timing from lyric text.</w:t>
      </w:r>
    </w:p>
    <w:p>
      <w:pPr>
        <w:pStyle w:val="ListBullet"/>
      </w:pPr>
      <w:r>
        <w:t>Duration</w:t>
      </w:r>
    </w:p>
    <w:p>
      <w:pPr>
        <w:pStyle w:val="ListBullet"/>
      </w:pPr>
      <w:r>
        <w:t>BPM</w:t>
      </w:r>
    </w:p>
    <w:p>
      <w:pPr>
        <w:pStyle w:val="ListBullet"/>
      </w:pPr>
      <w:r>
        <w:t>Beat timestamps</w:t>
      </w:r>
    </w:p>
    <w:p>
      <w:pPr>
        <w:pStyle w:val="ListBullet"/>
      </w:pPr>
      <w:r>
        <w:t>Downbeats</w:t>
      </w:r>
    </w:p>
    <w:p>
      <w:pPr>
        <w:pStyle w:val="ListBullet"/>
      </w:pPr>
      <w:r>
        <w:t>Tempo</w:t>
      </w:r>
    </w:p>
    <w:p>
      <w:pPr>
        <w:pStyle w:val="ListBullet"/>
      </w:pPr>
      <w:r>
        <w:t>Energy curve</w:t>
      </w:r>
    </w:p>
    <w:p>
      <w:pPr>
        <w:pStyle w:val="ListBullet"/>
      </w:pPr>
      <w:r>
        <w:t>Silence</w:t>
      </w:r>
    </w:p>
    <w:p>
      <w:pPr>
        <w:pStyle w:val="ListBullet"/>
      </w:pPr>
      <w:r>
        <w:t>Intro/outro</w:t>
      </w:r>
    </w:p>
    <w:p>
      <w:pPr>
        <w:pStyle w:val="ListBullet"/>
      </w:pPr>
      <w:r>
        <w:t>Musical sections</w:t>
      </w:r>
    </w:p>
    <w:p>
      <w:r>
        <w:rPr>
          <w:rFonts w:ascii="Consolas" w:hAnsi="Consolas"/>
          <w:sz w:val="18"/>
        </w:rPr>
        <w:t>{</w:t>
        <w:br/>
        <w:t xml:space="preserve">  "duration": 161.4,</w:t>
        <w:br/>
        <w:t xml:space="preserve">  "bpm": 112,</w:t>
        <w:br/>
        <w:t xml:space="preserve">  "beats": [],</w:t>
        <w:br/>
        <w:t xml:space="preserve">  "downbeats": [],</w:t>
        <w:br/>
        <w:t xml:space="preserve">  "sections": [],</w:t>
        <w:br/>
        <w:t xml:space="preserve">  "energy_curve": []</w:t>
        <w:br/>
        <w:t>}</w:t>
      </w:r>
    </w:p>
    <w:p>
      <w:pPr>
        <w:pStyle w:val="Heading1"/>
      </w:pPr>
      <w:r>
        <w:t>11. Phase 3 — Lyrics Engine</w:t>
      </w:r>
    </w:p>
    <w:p>
      <w:r>
        <w:t>Align supplied lyrics to the actual song audio. Preserve section labels such as Intro, Verse, Chorus, Bridge and Outro.</w:t>
      </w:r>
    </w:p>
    <w:p>
      <w:r>
        <w:rPr>
          <w:rFonts w:ascii="Consolas" w:hAnsi="Consolas"/>
          <w:sz w:val="18"/>
        </w:rPr>
        <w:t>{</w:t>
        <w:br/>
        <w:t xml:space="preserve">  "lines": [</w:t>
        <w:br/>
        <w:t xml:space="preserve">    {</w:t>
        <w:br/>
        <w:t xml:space="preserve">      "text": "Good morning, little sunshine",</w:t>
        <w:br/>
        <w:t xml:space="preserve">      "start": 4.21,</w:t>
        <w:br/>
        <w:t xml:space="preserve">      "end": 6.83,</w:t>
        <w:br/>
        <w:t xml:space="preserve">      "importance": 0.92</w:t>
        <w:br/>
        <w:t xml:space="preserve">    }</w:t>
        <w:br/>
        <w:t xml:space="preserve">  ]</w:t>
        <w:br/>
        <w:t>}</w:t>
      </w:r>
    </w:p>
    <w:p>
      <w:pPr>
        <w:pStyle w:val="Heading1"/>
      </w:pPr>
      <w:r>
        <w:t>12. Phase 4 — Clip Intelligence</w:t>
      </w:r>
    </w:p>
    <w:p>
      <w:r>
        <w:t>Analyze each supplied AI-generated clip once and cache its results.</w:t>
      </w:r>
    </w:p>
    <w:p>
      <w:pPr>
        <w:pStyle w:val="ListBullet"/>
      </w:pPr>
      <w:r>
        <w:t>Duration</w:t>
      </w:r>
    </w:p>
    <w:p>
      <w:pPr>
        <w:pStyle w:val="ListBullet"/>
      </w:pPr>
      <w:r>
        <w:t>Scene description</w:t>
      </w:r>
    </w:p>
    <w:p>
      <w:pPr>
        <w:pStyle w:val="ListBullet"/>
      </w:pPr>
      <w:r>
        <w:t>Actions</w:t>
      </w:r>
    </w:p>
    <w:p>
      <w:pPr>
        <w:pStyle w:val="ListBullet"/>
      </w:pPr>
      <w:r>
        <w:t>Objects</w:t>
      </w:r>
    </w:p>
    <w:p>
      <w:pPr>
        <w:pStyle w:val="ListBullet"/>
      </w:pPr>
      <w:r>
        <w:t>Characters</w:t>
      </w:r>
    </w:p>
    <w:p>
      <w:pPr>
        <w:pStyle w:val="ListBullet"/>
      </w:pPr>
      <w:r>
        <w:t>Emotion</w:t>
      </w:r>
    </w:p>
    <w:p>
      <w:pPr>
        <w:pStyle w:val="ListBullet"/>
      </w:pPr>
      <w:r>
        <w:t>Motion score</w:t>
      </w:r>
    </w:p>
    <w:p>
      <w:pPr>
        <w:pStyle w:val="ListBullet"/>
      </w:pPr>
      <w:r>
        <w:t>Visual quality</w:t>
      </w:r>
    </w:p>
    <w:p>
      <w:pPr>
        <w:pStyle w:val="ListBullet"/>
      </w:pPr>
      <w:r>
        <w:t>Best usable segments</w:t>
      </w:r>
    </w:p>
    <w:p>
      <w:pPr>
        <w:pStyle w:val="ListBullet"/>
      </w:pPr>
      <w:r>
        <w:t>Semantic embedding</w:t>
      </w:r>
    </w:p>
    <w:p>
      <w:r>
        <w:rPr>
          <w:rFonts w:ascii="Consolas" w:hAnsi="Consolas"/>
          <w:sz w:val="18"/>
        </w:rPr>
        <w:t>{</w:t>
        <w:br/>
        <w:t xml:space="preserve">  "clip_id": "clip_017",</w:t>
        <w:br/>
        <w:t xml:space="preserve">  "duration": 8.4,</w:t>
        <w:br/>
        <w:t xml:space="preserve">  "actions": ["waking", "opening eyes", "stretching"],</w:t>
        <w:br/>
        <w:t xml:space="preserve">  "objects": ["bed", "pillow"],</w:t>
        <w:br/>
        <w:t xml:space="preserve">  "emotion": "happy",</w:t>
        <w:br/>
        <w:t xml:space="preserve">  "motion_score": 0.78,</w:t>
        <w:br/>
        <w:t xml:space="preserve">  "quality_score": 0.91</w:t>
        <w:br/>
        <w:t>}</w:t>
      </w:r>
    </w:p>
    <w:p>
      <w:r>
        <w:t>Unchanged clips must not be repeatedly analyzed.</w:t>
      </w:r>
    </w:p>
    <w:p>
      <w:pPr>
        <w:pStyle w:val="Heading1"/>
      </w:pPr>
      <w:r>
        <w:t>13. Phase 5 — Semantic Search</w:t>
      </w:r>
    </w:p>
    <w:p>
      <w:r>
        <w:t>Convert lyric lines into visual intent and search the clip index for relevant candidates.</w:t>
      </w:r>
    </w:p>
    <w:p>
      <w:r>
        <w:rPr>
          <w:rFonts w:ascii="Consolas" w:hAnsi="Consolas"/>
          <w:sz w:val="18"/>
        </w:rPr>
        <w:t>Lyric:</w:t>
        <w:br/>
        <w:t>"Brush, brush, brush your teeth"</w:t>
        <w:br/>
        <w:br/>
        <w:t>Visual intent:</w:t>
        <w:br/>
        <w:t>child brushing teeth</w:t>
        <w:br/>
        <w:t>happy</w:t>
        <w:br/>
        <w:t>bathroom</w:t>
        <w:br/>
        <w:t>morning routine</w:t>
        <w:br/>
        <w:br/>
        <w:t>Candidate ranking:</w:t>
        <w:br/>
        <w:t>clip_032 → 95%</w:t>
        <w:br/>
        <w:t>clip_041 → 91%</w:t>
        <w:br/>
        <w:t>clip_018 → 86%</w:t>
      </w:r>
    </w:p>
    <w:p>
      <w:pPr>
        <w:pStyle w:val="Heading1"/>
      </w:pPr>
      <w:r>
        <w:t>14. Phase 6 — Editing Brain</w:t>
      </w:r>
    </w:p>
    <w:p>
      <w:r>
        <w:t>The editing agent combines music analysis, lyric alignment, clip metadata and editing rules to generate a timeline. The LLM should reason about WHAT should happen, while deterministic services handle HOW it is physically rendered.</w:t>
      </w:r>
    </w:p>
    <w:p>
      <w:pPr>
        <w:pStyle w:val="ListBullet"/>
      </w:pPr>
      <w:r>
        <w:t>Clip selection</w:t>
      </w:r>
    </w:p>
    <w:p>
      <w:pPr>
        <w:pStyle w:val="ListBullet"/>
      </w:pPr>
      <w:r>
        <w:t>Source start/end</w:t>
      </w:r>
    </w:p>
    <w:p>
      <w:pPr>
        <w:pStyle w:val="ListBullet"/>
      </w:pPr>
      <w:r>
        <w:t>Timeline start/end</w:t>
      </w:r>
    </w:p>
    <w:p>
      <w:pPr>
        <w:pStyle w:val="ListBullet"/>
      </w:pPr>
      <w:r>
        <w:t>Cut points</w:t>
      </w:r>
    </w:p>
    <w:p>
      <w:pPr>
        <w:pStyle w:val="ListBullet"/>
      </w:pPr>
      <w:r>
        <w:t>Visual repetition</w:t>
      </w:r>
    </w:p>
    <w:p>
      <w:pPr>
        <w:pStyle w:val="ListBullet"/>
      </w:pPr>
      <w:r>
        <w:t>Transition selection</w:t>
      </w:r>
    </w:p>
    <w:p>
      <w:pPr>
        <w:pStyle w:val="ListBullet"/>
      </w:pPr>
      <w:r>
        <w:t>Visual intensity</w:t>
      </w:r>
    </w:p>
    <w:p>
      <w:pPr>
        <w:pStyle w:val="ListBullet"/>
      </w:pPr>
      <w:r>
        <w:t>Beat alignment</w:t>
      </w:r>
    </w:p>
    <w:p>
      <w:pPr>
        <w:pStyle w:val="ListBullet"/>
      </w:pPr>
      <w:r>
        <w:t>Confidence and reason for every decision</w:t>
      </w:r>
    </w:p>
    <w:p>
      <w:pPr>
        <w:pStyle w:val="Heading1"/>
      </w:pPr>
      <w:r>
        <w:t>15. Repetitive Lyrics Strategy</w:t>
      </w:r>
    </w:p>
    <w:p>
      <w:r>
        <w:t>Repetitive lyrics must not force unnecessary new visual concepts. The system should preserve semantic consistency while varying shots where useful.</w:t>
      </w:r>
    </w:p>
    <w:p>
      <w:pPr>
        <w:pStyle w:val="ListBullet"/>
      </w:pPr>
      <w:r>
        <w:t>Detect repeated lyric phrases and semantic intent</w:t>
      </w:r>
    </w:p>
    <w:p>
      <w:pPr>
        <w:pStyle w:val="ListBullet"/>
      </w:pPr>
      <w:r>
        <w:t>Avoid unnecessary exact segment repetition</w:t>
      </w:r>
    </w:p>
    <w:p>
      <w:pPr>
        <w:pStyle w:val="ListBullet"/>
      </w:pPr>
      <w:r>
        <w:t>Prefer different clips or different usable segments</w:t>
      </w:r>
    </w:p>
    <w:p>
      <w:pPr>
        <w:pStyle w:val="ListBullet"/>
      </w:pPr>
      <w:r>
        <w:t>Reuse a concept when lyrics repeat</w:t>
      </w:r>
    </w:p>
    <w:p>
      <w:pPr>
        <w:pStyle w:val="ListBullet"/>
      </w:pPr>
      <w:r>
        <w:t>Do not introduce artificial effects by default just to hide repetition</w:t>
      </w:r>
    </w:p>
    <w:p>
      <w:pPr>
        <w:pStyle w:val="ListBullet"/>
      </w:pPr>
      <w:r>
        <w:t>If limited clips exist, allow intelligent reuse rather than producing unrelated visuals</w:t>
      </w:r>
    </w:p>
    <w:p>
      <w:pPr>
        <w:pStyle w:val="Heading1"/>
      </w:pPr>
      <w:r>
        <w:t>16. Intelligent Trimming</w:t>
      </w:r>
    </w:p>
    <w:p>
      <w:r>
        <w:t>Do not simply take the first N seconds of a clip. Find the best segment based on semantic relevance, motion, quality, timing and beat compatibility.</w:t>
      </w:r>
    </w:p>
    <w:p>
      <w:r>
        <w:rPr>
          <w:rFonts w:ascii="Consolas" w:hAnsi="Consolas"/>
          <w:sz w:val="18"/>
        </w:rPr>
        <w:t>Clip duration: 11.2 sec</w:t>
        <w:br/>
        <w:t>Required duration: 4.6 sec</w:t>
        <w:br/>
        <w:br/>
        <w:t>Candidate:</w:t>
        <w:br/>
        <w:t>0.0–4.6  → weak</w:t>
        <w:br/>
        <w:t>2.1–6.7  → strong</w:t>
        <w:br/>
        <w:t>5.0–9.6  → medium</w:t>
        <w:br/>
        <w:br/>
        <w:t>Select: 2.1–6.7</w:t>
      </w:r>
    </w:p>
    <w:p>
      <w:pPr>
        <w:pStyle w:val="Heading1"/>
      </w:pPr>
      <w:r>
        <w:t>17. Music + Lyric Synchronization</w:t>
      </w:r>
    </w:p>
    <w:p>
      <w:r>
        <w:t>The editing rhythm should adapt to the song.</w:t>
      </w:r>
    </w:p>
    <w:p>
      <w:pPr>
        <w:pStyle w:val="ListBullet"/>
      </w:pPr>
      <w:r>
        <w:t>High-energy sections: shorter shots and more frequent cuts</w:t>
      </w:r>
    </w:p>
    <w:p>
      <w:pPr>
        <w:pStyle w:val="ListBullet"/>
      </w:pPr>
      <w:r>
        <w:t>Calm sections: longer shots and fewer cuts</w:t>
      </w:r>
    </w:p>
    <w:p>
      <w:pPr>
        <w:pStyle w:val="ListBullet"/>
      </w:pPr>
      <w:r>
        <w:t>Chorus: higher visual energy and stronger variation</w:t>
      </w:r>
    </w:p>
    <w:p>
      <w:pPr>
        <w:pStyle w:val="ListBullet"/>
      </w:pPr>
      <w:r>
        <w:t>Bridge: change visual rhythm</w:t>
      </w:r>
    </w:p>
    <w:p>
      <w:pPr>
        <w:pStyle w:val="ListBullet"/>
      </w:pPr>
      <w:r>
        <w:t>Cuts should generally align to musically pleasing points</w:t>
      </w:r>
    </w:p>
    <w:p>
      <w:pPr>
        <w:pStyle w:val="ListBullet"/>
      </w:pPr>
      <w:r>
        <w:t>Meaningful lyric moments take priority over mechanically cutting on every beat</w:t>
      </w:r>
    </w:p>
    <w:p>
      <w:pPr>
        <w:pStyle w:val="Heading1"/>
      </w:pPr>
      <w:r>
        <w:t>18. Audio Handling</w:t>
      </w:r>
    </w:p>
    <w:p>
      <w:pPr>
        <w:pStyle w:val="ListBullet"/>
      </w:pPr>
      <w:r>
        <w:t>Keep the master music as the final audio track</w:t>
      </w:r>
    </w:p>
    <w:p>
      <w:pPr>
        <w:pStyle w:val="ListBullet"/>
      </w:pPr>
      <w:r>
        <w:t>Remove/mute original audio from every supplied video clip</w:t>
      </w:r>
    </w:p>
    <w:p>
      <w:pPr>
        <w:pStyle w:val="ListBullet"/>
      </w:pPr>
      <w:r>
        <w:t>Never accidentally mix source clip audio into the final output</w:t>
      </w:r>
    </w:p>
    <w:p>
      <w:pPr>
        <w:pStyle w:val="ListBullet"/>
      </w:pPr>
      <w:r>
        <w:t>Validate final audio presence during QC</w:t>
      </w:r>
    </w:p>
    <w:p>
      <w:pPr>
        <w:pStyle w:val="Heading1"/>
      </w:pPr>
      <w:r>
        <w:t>19. Timeline Schema</w:t>
      </w:r>
    </w:p>
    <w:p>
      <w:r>
        <w:rPr>
          <w:rFonts w:ascii="Consolas" w:hAnsi="Consolas"/>
          <w:sz w:val="18"/>
        </w:rPr>
        <w:t>{</w:t>
        <w:br/>
        <w:t xml:space="preserve">  "version": 1,</w:t>
        <w:br/>
        <w:t xml:space="preserve">  "duration": 161.4,</w:t>
        <w:br/>
        <w:t xml:space="preserve">  "tracks": {</w:t>
        <w:br/>
        <w:t xml:space="preserve">    "video": [],</w:t>
        <w:br/>
        <w:t xml:space="preserve">    "audio": []</w:t>
        <w:br/>
        <w:t xml:space="preserve">  }</w:t>
        <w:br/>
        <w:t>}</w:t>
        <w:br/>
        <w:br/>
        <w:t>Each video event should contain:</w:t>
        <w:br/>
        <w:t>clip_id</w:t>
        <w:br/>
        <w:t>source_start</w:t>
        <w:br/>
        <w:t>source_end</w:t>
        <w:br/>
        <w:t>timeline_start</w:t>
        <w:br/>
        <w:t>timeline_end</w:t>
        <w:br/>
        <w:t>transition</w:t>
        <w:br/>
        <w:t>reason</w:t>
        <w:br/>
        <w:t>confidence</w:t>
      </w:r>
    </w:p>
    <w:p>
      <w:pPr>
        <w:pStyle w:val="Heading1"/>
      </w:pPr>
      <w:r>
        <w:t>20. Phase 7 — FFmpeg Timeline Renderer</w:t>
      </w:r>
    </w:p>
    <w:p>
      <w:r>
        <w:t>Convert the validated timeline into deterministic FFmpeg processing.</w:t>
      </w:r>
    </w:p>
    <w:p>
      <w:pPr>
        <w:pStyle w:val="ListBullet"/>
      </w:pPr>
      <w:r>
        <w:t>Trim</w:t>
      </w:r>
    </w:p>
    <w:p>
      <w:pPr>
        <w:pStyle w:val="ListBullet"/>
      </w:pPr>
      <w:r>
        <w:t>Scale</w:t>
      </w:r>
    </w:p>
    <w:p>
      <w:pPr>
        <w:pStyle w:val="ListBullet"/>
      </w:pPr>
      <w:r>
        <w:t>Crop</w:t>
      </w:r>
    </w:p>
    <w:p>
      <w:pPr>
        <w:pStyle w:val="ListBullet"/>
      </w:pPr>
      <w:r>
        <w:t>FPS normalization</w:t>
      </w:r>
    </w:p>
    <w:p>
      <w:pPr>
        <w:pStyle w:val="ListBullet"/>
      </w:pPr>
      <w:r>
        <w:t>Concatenation</w:t>
      </w:r>
    </w:p>
    <w:p>
      <w:pPr>
        <w:pStyle w:val="ListBullet"/>
      </w:pPr>
      <w:r>
        <w:t>Transitions</w:t>
      </w:r>
    </w:p>
    <w:p>
      <w:pPr>
        <w:pStyle w:val="ListBullet"/>
      </w:pPr>
      <w:r>
        <w:t>Audio replacement</w:t>
      </w:r>
    </w:p>
    <w:p>
      <w:pPr>
        <w:pStyle w:val="ListBullet"/>
      </w:pPr>
      <w:r>
        <w:t>Encoding</w:t>
      </w:r>
    </w:p>
    <w:p>
      <w:r>
        <w:t>The AI agent must not directly perform arbitrary video manipulation. It should generate/validate a structured timeline consumed by the renderer.</w:t>
      </w:r>
    </w:p>
    <w:p>
      <w:pPr>
        <w:pStyle w:val="Heading1"/>
      </w:pPr>
      <w:r>
        <w:t>21. Phase 8 — Preview Rendering</w:t>
      </w:r>
    </w:p>
    <w:p>
      <w:r>
        <w:t>Render a faster preview first. Full-quality encoding occurs only after user approval.</w:t>
      </w:r>
    </w:p>
    <w:p>
      <w:r>
        <w:rPr>
          <w:rFonts w:ascii="Consolas" w:hAnsi="Consolas"/>
          <w:sz w:val="18"/>
        </w:rPr>
        <w:t>Preview → Human Review → Revision or Approval → Final Render</w:t>
      </w:r>
    </w:p>
    <w:p>
      <w:pPr>
        <w:pStyle w:val="Heading1"/>
      </w:pPr>
      <w:r>
        <w:t>22. Phase 9 — Review UI</w:t>
      </w:r>
    </w:p>
    <w:p>
      <w:pPr>
        <w:pStyle w:val="ListBullet"/>
      </w:pPr>
      <w:r>
        <w:t>Video preview player</w:t>
      </w:r>
    </w:p>
    <w:p>
      <w:pPr>
        <w:pStyle w:val="ListBullet"/>
      </w:pPr>
      <w:r>
        <w:t>Timeline overview</w:t>
      </w:r>
    </w:p>
    <w:p>
      <w:pPr>
        <w:pStyle w:val="ListBullet"/>
      </w:pPr>
      <w:r>
        <w:t>Selected clip details</w:t>
      </w:r>
    </w:p>
    <w:p>
      <w:pPr>
        <w:pStyle w:val="ListBullet"/>
      </w:pPr>
      <w:r>
        <w:t>Reason for clip selection</w:t>
      </w:r>
    </w:p>
    <w:p>
      <w:pPr>
        <w:pStyle w:val="ListBullet"/>
      </w:pPr>
      <w:r>
        <w:t>Confidence</w:t>
      </w:r>
    </w:p>
    <w:p>
      <w:pPr>
        <w:pStyle w:val="ListBullet"/>
      </w:pPr>
      <w:r>
        <w:t>Replace clip</w:t>
      </w:r>
    </w:p>
    <w:p>
      <w:pPr>
        <w:pStyle w:val="ListBullet"/>
      </w:pPr>
      <w:r>
        <w:t>Trim adjustment</w:t>
      </w:r>
    </w:p>
    <w:p>
      <w:pPr>
        <w:pStyle w:val="ListBullet"/>
      </w:pPr>
      <w:r>
        <w:t>Section-level regeneration</w:t>
      </w:r>
    </w:p>
    <w:p>
      <w:pPr>
        <w:pStyle w:val="ListBullet"/>
      </w:pPr>
      <w:r>
        <w:t>Natural-language correction input</w:t>
      </w:r>
    </w:p>
    <w:p>
      <w:pPr>
        <w:pStyle w:val="Heading1"/>
      </w:pPr>
      <w:r>
        <w:t>23. Natural-Language Revision Agent</w:t>
      </w:r>
    </w:p>
    <w:p>
      <w:pPr>
        <w:pStyle w:val="ListBullet"/>
      </w:pPr>
      <w:r>
        <w:t>“0:32 wala clip change karo.”</w:t>
      </w:r>
    </w:p>
    <w:p>
      <w:pPr>
        <w:pStyle w:val="ListBullet"/>
      </w:pPr>
      <w:r>
        <w:t>“Chorus ko zyada energetic karo.”</w:t>
      </w:r>
    </w:p>
    <w:p>
      <w:pPr>
        <w:pStyle w:val="ListBullet"/>
      </w:pPr>
      <w:r>
        <w:t>“Brushing wale clips repeat ho rahe hain.”</w:t>
      </w:r>
    </w:p>
    <w:p>
      <w:pPr>
        <w:pStyle w:val="ListBullet"/>
      </w:pPr>
      <w:r>
        <w:t>“Intro slow lag raha hai.”</w:t>
      </w:r>
    </w:p>
    <w:p>
      <w:r>
        <w:t>The agent should modify only the affected timeline sections whenever possible instead of regenerating the entire project.</w:t>
      </w:r>
    </w:p>
    <w:p>
      <w:pPr>
        <w:pStyle w:val="Heading1"/>
      </w:pPr>
      <w:r>
        <w:t>24. Phase 10 — Automated QC</w:t>
      </w:r>
    </w:p>
    <w:p>
      <w:pPr>
        <w:pStyle w:val="ListBullet"/>
      </w:pPr>
      <w:r>
        <w:t>Duration validation</w:t>
      </w:r>
    </w:p>
    <w:p>
      <w:pPr>
        <w:pStyle w:val="ListBullet"/>
      </w:pPr>
      <w:r>
        <w:t>Audio presence</w:t>
      </w:r>
    </w:p>
    <w:p>
      <w:pPr>
        <w:pStyle w:val="ListBullet"/>
      </w:pPr>
      <w:r>
        <w:t>Original clip audio leakage</w:t>
      </w:r>
    </w:p>
    <w:p>
      <w:pPr>
        <w:pStyle w:val="ListBullet"/>
      </w:pPr>
      <w:r>
        <w:t>Black-frame detection</w:t>
      </w:r>
    </w:p>
    <w:p>
      <w:pPr>
        <w:pStyle w:val="ListBullet"/>
      </w:pPr>
      <w:r>
        <w:t>Frozen-frame detection</w:t>
      </w:r>
    </w:p>
    <w:p>
      <w:pPr>
        <w:pStyle w:val="ListBullet"/>
      </w:pPr>
      <w:r>
        <w:t>Timeline gaps</w:t>
      </w:r>
    </w:p>
    <w:p>
      <w:pPr>
        <w:pStyle w:val="ListBullet"/>
      </w:pPr>
      <w:r>
        <w:t>Timeline overlaps</w:t>
      </w:r>
    </w:p>
    <w:p>
      <w:pPr>
        <w:pStyle w:val="ListBullet"/>
      </w:pPr>
      <w:r>
        <w:t>Invalid timestamps</w:t>
      </w:r>
    </w:p>
    <w:p>
      <w:pPr>
        <w:pStyle w:val="ListBullet"/>
      </w:pPr>
      <w:r>
        <w:t>Resolution</w:t>
      </w:r>
    </w:p>
    <w:p>
      <w:pPr>
        <w:pStyle w:val="ListBullet"/>
      </w:pPr>
      <w:r>
        <w:t>FPS</w:t>
      </w:r>
    </w:p>
    <w:p>
      <w:pPr>
        <w:pStyle w:val="ListBullet"/>
      </w:pPr>
      <w:r>
        <w:t>Encoding</w:t>
      </w:r>
    </w:p>
    <w:p>
      <w:pPr>
        <w:pStyle w:val="ListBullet"/>
      </w:pPr>
      <w:r>
        <w:t>Excessive repetition</w:t>
      </w:r>
    </w:p>
    <w:p>
      <w:pPr>
        <w:pStyle w:val="ListBullet"/>
      </w:pPr>
      <w:r>
        <w:t>Low-confidence clip selections</w:t>
      </w:r>
    </w:p>
    <w:p>
      <w:r>
        <w:rPr>
          <w:rFonts w:ascii="Consolas" w:hAnsi="Consolas"/>
          <w:sz w:val="18"/>
        </w:rPr>
        <w:t>QC SCORE: 94/100</w:t>
        <w:br/>
        <w:br/>
        <w:t>Warnings:</w:t>
        <w:br/>
        <w:t>- 01:17 low semantic confidence</w:t>
        <w:br/>
        <w:t>- 02:03 repeated visual</w:t>
      </w:r>
    </w:p>
    <w:p>
      <w:pPr>
        <w:pStyle w:val="Heading1"/>
      </w:pPr>
      <w:r>
        <w:t>25. Human Approval Gate</w:t>
      </w:r>
    </w:p>
    <w:p>
      <w:r>
        <w:t>The system must never automatically publish content. It must stop at a review gate.</w:t>
      </w:r>
    </w:p>
    <w:p>
      <w:r>
        <w:rPr>
          <w:rFonts w:ascii="Consolas" w:hAnsi="Consolas"/>
          <w:sz w:val="18"/>
        </w:rPr>
        <w:t>Generate</w:t>
        <w:br/>
        <w:t xml:space="preserve">   ↓</w:t>
        <w:br/>
        <w:t>Preview</w:t>
        <w:br/>
        <w:t xml:space="preserve">   ↓</w:t>
        <w:br/>
        <w:t>QC</w:t>
        <w:br/>
        <w:t xml:space="preserve">   ↓</w:t>
        <w:br/>
        <w:t>USER REVIEW</w:t>
        <w:br/>
        <w:t xml:space="preserve">   ↓</w:t>
        <w:br/>
        <w:t>APPROVE or REVISE</w:t>
        <w:br/>
        <w:t xml:space="preserve">   ↓</w:t>
        <w:br/>
        <w:t>FINAL RENDER</w:t>
      </w:r>
    </w:p>
    <w:p>
      <w:pPr>
        <w:pStyle w:val="Heading1"/>
      </w:pPr>
      <w:r>
        <w:t>26. Source Protection</w:t>
      </w:r>
    </w:p>
    <w:p>
      <w:pPr>
        <w:pStyle w:val="ListBullet"/>
      </w:pPr>
      <w:r>
        <w:t>Original music, lyrics and clips are immutable</w:t>
      </w:r>
    </w:p>
    <w:p>
      <w:pPr>
        <w:pStyle w:val="ListBullet"/>
      </w:pPr>
      <w:r>
        <w:t>Never delete or overwrite source media</w:t>
      </w:r>
    </w:p>
    <w:p>
      <w:pPr>
        <w:pStyle w:val="ListBullet"/>
      </w:pPr>
      <w:r>
        <w:t>Generated artifacts go into analysis, timeline, previews, renders and logs</w:t>
      </w:r>
    </w:p>
    <w:p>
      <w:pPr>
        <w:pStyle w:val="ListBullet"/>
      </w:pPr>
      <w:r>
        <w:t>Use manifests to track generated outputs</w:t>
      </w:r>
    </w:p>
    <w:p>
      <w:pPr>
        <w:pStyle w:val="Heading1"/>
      </w:pPr>
      <w:r>
        <w:t>27. Configuration</w:t>
      </w:r>
    </w:p>
    <w:p>
      <w:r>
        <w:rPr>
          <w:rFonts w:ascii="Consolas" w:hAnsi="Consolas"/>
          <w:sz w:val="18"/>
        </w:rPr>
        <w:t>video:</w:t>
        <w:br/>
        <w:t xml:space="preserve">  default_width: 1920</w:t>
        <w:br/>
        <w:t xml:space="preserve">  default_height: 1080</w:t>
        <w:br/>
        <w:t xml:space="preserve">  fps: 30</w:t>
        <w:br/>
        <w:br/>
        <w:t>editing:</w:t>
        <w:br/>
        <w:t xml:space="preserve">  default_style: adaptive</w:t>
        <w:br/>
        <w:t xml:space="preserve">  beat_sync: true</w:t>
        <w:br/>
        <w:t xml:space="preserve">  lyric_sync: true</w:t>
        <w:br/>
        <w:t xml:space="preserve">  repetition_penalty: true</w:t>
        <w:br/>
        <w:br/>
        <w:t>render:</w:t>
        <w:br/>
        <w:t xml:space="preserve">  codec: h264</w:t>
        <w:br/>
        <w:t xml:space="preserve">  audio_codec: aac</w:t>
      </w:r>
    </w:p>
    <w:p>
      <w:pPr>
        <w:pStyle w:val="Heading1"/>
      </w:pPr>
      <w:r>
        <w:t>28. Testing Strategy</w:t>
      </w:r>
    </w:p>
    <w:p>
      <w:pPr>
        <w:pStyle w:val="ListBullet"/>
      </w:pPr>
      <w:r>
        <w:t>Unit tests for every core service</w:t>
      </w:r>
    </w:p>
    <w:p>
      <w:pPr>
        <w:pStyle w:val="ListBullet"/>
      </w:pPr>
      <w:r>
        <w:t>Music analysis tests</w:t>
      </w:r>
    </w:p>
    <w:p>
      <w:pPr>
        <w:pStyle w:val="ListBullet"/>
      </w:pPr>
      <w:r>
        <w:t>Lyrics alignment tests</w:t>
      </w:r>
    </w:p>
    <w:p>
      <w:pPr>
        <w:pStyle w:val="ListBullet"/>
      </w:pPr>
      <w:r>
        <w:t>Clip analysis tests</w:t>
      </w:r>
    </w:p>
    <w:p>
      <w:pPr>
        <w:pStyle w:val="ListBullet"/>
      </w:pPr>
      <w:r>
        <w:t>Embedding/search tests</w:t>
      </w:r>
    </w:p>
    <w:p>
      <w:pPr>
        <w:pStyle w:val="ListBullet"/>
      </w:pPr>
      <w:r>
        <w:t>Timeline validation tests</w:t>
      </w:r>
    </w:p>
    <w:p>
      <w:pPr>
        <w:pStyle w:val="ListBullet"/>
      </w:pPr>
      <w:r>
        <w:t>Renderer tests</w:t>
      </w:r>
    </w:p>
    <w:p>
      <w:pPr>
        <w:pStyle w:val="ListBullet"/>
      </w:pPr>
      <w:r>
        <w:t>QC tests</w:t>
      </w:r>
    </w:p>
    <w:p>
      <w:pPr>
        <w:pStyle w:val="ListBullet"/>
      </w:pPr>
      <w:r>
        <w:t>Project-state tests</w:t>
      </w:r>
    </w:p>
    <w:p>
      <w:pPr>
        <w:pStyle w:val="ListBullet"/>
      </w:pPr>
      <w:r>
        <w:t>Use short synthetic media for frequent automated tests</w:t>
      </w:r>
    </w:p>
    <w:p>
      <w:pPr>
        <w:pStyle w:val="ListBullet"/>
      </w:pPr>
      <w:r>
        <w:t>Use representative full songs/clips for integration tests</w:t>
      </w:r>
    </w:p>
    <w:p>
      <w:pPr>
        <w:pStyle w:val="Heading1"/>
      </w:pPr>
      <w:r>
        <w:t>29. Recommended Development Phases</w:t>
      </w:r>
    </w:p>
    <w:p>
      <w:r>
        <w:rPr>
          <w:rFonts w:ascii="Consolas" w:hAnsi="Consolas"/>
          <w:sz w:val="18"/>
        </w:rPr>
        <w:t>PHASE 0  → Project setup + documentation</w:t>
        <w:br/>
        <w:t>PHASE 1  → Backend + frontend foundation</w:t>
        <w:br/>
        <w:t>PHASE 2  → Music analysis</w:t>
        <w:br/>
        <w:t>PHASE 3  → Lyrics alignment</w:t>
        <w:br/>
        <w:t>PHASE 4  → Clip analysis</w:t>
        <w:br/>
        <w:t>PHASE 5  → Semantic search</w:t>
        <w:br/>
        <w:t>PHASE 6  → Editing agent</w:t>
        <w:br/>
        <w:t>PHASE 7  → Timeline engine</w:t>
        <w:br/>
        <w:t>PHASE 8  → FFmpeg renderer</w:t>
        <w:br/>
        <w:t>PHASE 9  → Preview + QC</w:t>
        <w:br/>
        <w:t>PHASE 10 → Review UI</w:t>
        <w:br/>
        <w:t>PHASE 11 → Natural-language revisions</w:t>
        <w:br/>
        <w:t>PHASE 12 → Optimization</w:t>
        <w:br/>
        <w:t>PHASE 13 → Desktop packaging</w:t>
      </w:r>
    </w:p>
    <w:p>
      <w:pPr>
        <w:pStyle w:val="Heading1"/>
      </w:pPr>
      <w:r>
        <w:t>30. Model Manager and Hardware Abstraction</w:t>
      </w:r>
    </w:p>
    <w:p>
      <w:r>
        <w:t>Do not hard-code a specific GPU, VRAM amount, or model path. Detect available CPU/GPU/RAM and select appropriate local models. Keep the AI layer model-agnostic.</w:t>
      </w:r>
    </w:p>
    <w:p>
      <w:pPr>
        <w:pStyle w:val="ListBullet"/>
      </w:pPr>
      <w:r>
        <w:t>Hardware detector</w:t>
      </w:r>
    </w:p>
    <w:p>
      <w:pPr>
        <w:pStyle w:val="ListBullet"/>
      </w:pPr>
      <w:r>
        <w:t>Model registry</w:t>
      </w:r>
    </w:p>
    <w:p>
      <w:pPr>
        <w:pStyle w:val="ListBullet"/>
      </w:pPr>
      <w:r>
        <w:t>Model manager</w:t>
      </w:r>
    </w:p>
    <w:p>
      <w:pPr>
        <w:pStyle w:val="ListBullet"/>
      </w:pPr>
      <w:r>
        <w:t>CPU fallback</w:t>
      </w:r>
    </w:p>
    <w:p>
      <w:pPr>
        <w:pStyle w:val="ListBullet"/>
      </w:pPr>
      <w:r>
        <w:t>GPU acceleration where available</w:t>
      </w:r>
    </w:p>
    <w:p>
      <w:pPr>
        <w:pStyle w:val="ListBullet"/>
      </w:pPr>
      <w:r>
        <w:t>Configurable model paths</w:t>
      </w:r>
    </w:p>
    <w:p>
      <w:pPr>
        <w:pStyle w:val="Heading1"/>
      </w:pPr>
      <w:r>
        <w:t>31. Initial Agent Architecture</w:t>
      </w:r>
    </w:p>
    <w:p>
      <w:r>
        <w:t>Do not begin with a complex multi-agent swarm. Start with one Editor Agent orchestrating specialized deterministic services. Split into separate agents only when justified by complexity.</w:t>
      </w:r>
    </w:p>
    <w:p>
      <w:r>
        <w:rPr>
          <w:rFonts w:ascii="Consolas" w:hAnsi="Consolas"/>
          <w:sz w:val="18"/>
        </w:rPr>
        <w:t xml:space="preserve">                EDITOR AGENT</w:t>
        <w:br/>
        <w:t xml:space="preserve">                     │</w:t>
        <w:br/>
        <w:t xml:space="preserve">       ┌─────────────┼─────────────┐</w:t>
        <w:br/>
        <w:t xml:space="preserve">       ▼             ▼             ▼</w:t>
        <w:br/>
        <w:t xml:space="preserve"> Music Service   Clip Service   Timeline Service</w:t>
      </w:r>
    </w:p>
    <w:p>
      <w:pPr>
        <w:pStyle w:val="Heading1"/>
      </w:pPr>
      <w:r>
        <w:t>32. AGENTS.md — Mandatory OpenCode Rules</w:t>
      </w:r>
    </w:p>
    <w:p>
      <w:r>
        <w:rPr>
          <w:rFonts w:ascii="Consolas" w:hAnsi="Consolas"/>
          <w:sz w:val="18"/>
        </w:rPr>
        <w:t>You are the development agent for a local-first AI video editing application.</w:t>
        <w:br/>
        <w:br/>
        <w:t>Before starting any task:</w:t>
        <w:br/>
        <w:t>1. Read PROJECT_DOCUMENTATION.md.</w:t>
        <w:br/>
        <w:t>2. Read SESSION_STATE.md.</w:t>
        <w:br/>
        <w:t>3. Inspect the current repository state.</w:t>
        <w:br/>
        <w:t>4. Determine the current implementation phase.</w:t>
        <w:br/>
        <w:t>5. Continue from the existing implementation instead of rebuilding it.</w:t>
        <w:br/>
        <w:br/>
        <w:t>Maintain two forms of project memory:</w:t>
        <w:br/>
        <w:br/>
        <w:t>PROJECT_DOCUMENTATION.md:</w:t>
        <w:br/>
        <w:t>Permanent architecture, requirements, technical decisions and system documentation.</w:t>
        <w:br/>
        <w:br/>
        <w:t>SESSION_STATE.md:</w:t>
        <w:br/>
        <w:t>Development history, current progress, completed work, failures, decisions, blockers and exact next steps.</w:t>
        <w:br/>
        <w:br/>
        <w:t>Never confuse these two files.</w:t>
        <w:br/>
        <w:br/>
        <w:t>After completing meaningful work:</w:t>
        <w:br/>
        <w:t>1. Run relevant tests.</w:t>
        <w:br/>
        <w:t>2. Verify the implementation.</w:t>
        <w:br/>
        <w:t>3. Update PROJECT_DOCUMENTATION.md if permanent architecture or behavior changed.</w:t>
        <w:br/>
        <w:t>4. Update SESSION_STATE.md with work completed, tests, failures, discoveries and next steps.</w:t>
        <w:br/>
        <w:t>5. Commit stable changes to Git.</w:t>
        <w:br/>
        <w:br/>
        <w:t>Never delete source media.</w:t>
        <w:br/>
        <w:t>Never claim untested functionality works.</w:t>
        <w:br/>
        <w:t>Prefer modular, replaceable components.</w:t>
        <w:br/>
        <w:t>Keep AI reasoning separate from deterministic video processing.</w:t>
        <w:br/>
        <w:t>Use FFmpeg as the deterministic rendering engine.</w:t>
        <w:br/>
        <w:t>Keep the application local-first.</w:t>
        <w:br/>
        <w:t>Do not introduce cloud dependencies without explicit approval.</w:t>
        <w:br/>
        <w:t>Do not rewrite working modules without a justified reason.</w:t>
        <w:br/>
        <w:t>Do not install unnecessary dependencies.</w:t>
        <w:br/>
        <w:t>Do not hard-code model paths.</w:t>
        <w:br/>
        <w:t>Do not hard-code hardware-specific assumptions.</w:t>
        <w:br/>
        <w:t>Do not skip tests.</w:t>
        <w:br/>
        <w:t>Do not mark partially implemented work as complete.</w:t>
      </w:r>
    </w:p>
    <w:p>
      <w:pPr>
        <w:pStyle w:val="Heading1"/>
      </w:pPr>
      <w:r>
        <w:t>33. Example SESSION_STATE.md Initial State</w:t>
      </w:r>
    </w:p>
    <w:p>
      <w:r>
        <w:rPr>
          <w:rFonts w:ascii="Consolas" w:hAnsi="Consolas"/>
          <w:sz w:val="18"/>
        </w:rPr>
        <w:t># SESSION STATE</w:t>
        <w:br/>
        <w:br/>
        <w:t>## Current Phase</w:t>
        <w:br/>
        <w:t>Phase 0 — Foundation</w:t>
        <w:br/>
        <w:br/>
        <w:t>## Current Objective</w:t>
        <w:br/>
        <w:t>Initialize the repository, documentation, local backend/frontend skeleton, configuration and Git workflow.</w:t>
        <w:br/>
        <w:br/>
        <w:t>## Overall Progress</w:t>
        <w:br/>
        <w:t>0%</w:t>
        <w:br/>
        <w:br/>
        <w:t>## Completed</w:t>
        <w:br/>
        <w:t>- Project concept defined</w:t>
        <w:br/>
        <w:t>- Core architecture defined</w:t>
        <w:br/>
        <w:t>- Persistent documentation strategy defined</w:t>
        <w:br/>
        <w:br/>
        <w:t>## In Progress</w:t>
        <w:br/>
        <w:t>- Repository initialization</w:t>
        <w:br/>
        <w:br/>
        <w:t>## Blocked</w:t>
        <w:br/>
        <w:t>None</w:t>
        <w:br/>
        <w:br/>
        <w:t>## Decisions Made</w:t>
        <w:br/>
        <w:t>- Local-first architecture</w:t>
        <w:br/>
        <w:t>- React frontend</w:t>
        <w:br/>
        <w:t>- Python/FastAPI backend</w:t>
        <w:br/>
        <w:t>- FFmpeg as deterministic renderer</w:t>
        <w:br/>
        <w:t>- Timeline represented as structured JSON</w:t>
        <w:br/>
        <w:t>- Human approval required before final render</w:t>
        <w:br/>
        <w:t>- PROJECT_DOCUMENTATION.md is permanent technical documentation</w:t>
        <w:br/>
        <w:t>- SESSION_STATE.md is persistent development memory</w:t>
        <w:br/>
        <w:t>- Original media must never be modified</w:t>
        <w:br/>
        <w:br/>
        <w:t>## Files Created/Modified</w:t>
        <w:br/>
        <w:t>None yet</w:t>
        <w:br/>
        <w:br/>
        <w:t>## Tests Performed</w:t>
        <w:br/>
        <w:t>None yet</w:t>
        <w:br/>
        <w:br/>
        <w:t>## Test Results</w:t>
        <w:br/>
        <w:t>None yet</w:t>
        <w:br/>
        <w:br/>
        <w:t>## Errors Encountered</w:t>
        <w:br/>
        <w:t>None</w:t>
        <w:br/>
        <w:br/>
        <w:t>## Failed Approaches</w:t>
        <w:br/>
        <w:t>None</w:t>
        <w:br/>
        <w:br/>
        <w:t>## Important Discoveries</w:t>
        <w:br/>
        <w:t>None</w:t>
        <w:br/>
        <w:br/>
        <w:t>## Pending Tasks</w:t>
        <w:br/>
        <w:t>1. Create repository structure</w:t>
        <w:br/>
        <w:t>2. Create AGENTS.md</w:t>
        <w:br/>
        <w:t>3. Create PROJECT_DOCUMENTATION.md</w:t>
        <w:br/>
        <w:t>4. Create SESSION_STATE.md</w:t>
        <w:br/>
        <w:t>5. Initialize backend</w:t>
        <w:br/>
        <w:t>6. Initialize frontend</w:t>
        <w:br/>
        <w:t>7. Initialize Git</w:t>
        <w:br/>
        <w:br/>
        <w:t>## Next Session Instructions</w:t>
        <w:br/>
        <w:t>Start with Phase 0. Do not implement AI video editing until the foundation and documentation workflow are working.</w:t>
        <w:br/>
        <w:br/>
        <w:t>## Last Updated</w:t>
        <w:br/>
        <w:t>2026-08-30</w:t>
      </w:r>
    </w:p>
    <w:p>
      <w:pPr>
        <w:pStyle w:val="Heading1"/>
      </w:pPr>
      <w:r>
        <w:t>34. Final Product Workflow</w:t>
      </w:r>
    </w:p>
    <w:p>
      <w:r>
        <w:rPr>
          <w:rFonts w:ascii="Consolas" w:hAnsi="Consolas"/>
          <w:sz w:val="18"/>
        </w:rPr>
        <w:t>CREATE PROJECT</w:t>
        <w:br/>
        <w:t xml:space="preserve">       ↓</w:t>
        <w:br/>
        <w:t>Upload Song</w:t>
        <w:br/>
        <w:t xml:space="preserve">       ↓</w:t>
        <w:br/>
        <w:t>Paste Lyrics</w:t>
        <w:br/>
        <w:t xml:space="preserve">       ↓</w:t>
        <w:br/>
        <w:t>Upload AI Clips</w:t>
        <w:br/>
        <w:t xml:space="preserve">       ↓</w:t>
        <w:br/>
        <w:t>GENERATE</w:t>
        <w:br/>
        <w:t xml:space="preserve">       ↓</w:t>
        <w:br/>
        <w:t>Music Analysis</w:t>
        <w:br/>
        <w:t xml:space="preserve">       ↓</w:t>
        <w:br/>
        <w:t>Lyrics Alignment</w:t>
        <w:br/>
        <w:t xml:space="preserve">       ↓</w:t>
        <w:br/>
        <w:t>Clip Analysis</w:t>
        <w:br/>
        <w:t xml:space="preserve">       ↓</w:t>
        <w:br/>
        <w:t>Semantic Matching</w:t>
        <w:br/>
        <w:t xml:space="preserve">       ↓</w:t>
        <w:br/>
        <w:t>Timeline Planning</w:t>
        <w:br/>
        <w:t xml:space="preserve">       ↓</w:t>
        <w:br/>
        <w:t>Smart Trimming</w:t>
        <w:br/>
        <w:t xml:space="preserve">       ↓</w:t>
        <w:br/>
        <w:t>Audio Removal</w:t>
        <w:br/>
        <w:t xml:space="preserve">       ↓</w:t>
        <w:br/>
        <w:t>Beat/Lyric Sync</w:t>
        <w:br/>
        <w:t xml:space="preserve">       ↓</w:t>
        <w:br/>
        <w:t>Preview Render</w:t>
        <w:br/>
        <w:t xml:space="preserve">       ↓</w:t>
        <w:br/>
        <w:t>QC</w:t>
        <w:br/>
        <w:t xml:space="preserve">       ↓</w:t>
        <w:br/>
        <w:t>USER REVIEW</w:t>
        <w:br/>
        <w:t xml:space="preserve">       ↓</w:t>
        <w:br/>
        <w:t>Natural-Language Revision if needed</w:t>
        <w:br/>
        <w:t xml:space="preserve">       ↓</w:t>
        <w:br/>
        <w:t>APPROVE</w:t>
        <w:br/>
        <w:t xml:space="preserve">       ↓</w:t>
        <w:br/>
        <w:t>FINAL MP4</w:t>
      </w:r>
    </w:p>
    <w:p>
      <w:pPr>
        <w:pStyle w:val="Heading1"/>
      </w:pPr>
      <w:r>
        <w:t>35. Default Output</w:t>
      </w:r>
    </w:p>
    <w:p>
      <w:pPr>
        <w:pStyle w:val="ListBullet"/>
      </w:pPr>
      <w:r>
        <w:t>Resolution: 1920×1080</w:t>
      </w:r>
    </w:p>
    <w:p>
      <w:pPr>
        <w:pStyle w:val="ListBullet"/>
      </w:pPr>
      <w:r>
        <w:t>Aspect ratio: 16:9</w:t>
      </w:r>
    </w:p>
    <w:p>
      <w:pPr>
        <w:pStyle w:val="ListBullet"/>
      </w:pPr>
      <w:r>
        <w:t>Video codec: H.264</w:t>
      </w:r>
    </w:p>
    <w:p>
      <w:pPr>
        <w:pStyle w:val="ListBullet"/>
      </w:pPr>
      <w:r>
        <w:t>Audio codec: AAC</w:t>
      </w:r>
    </w:p>
    <w:p>
      <w:pPr>
        <w:pStyle w:val="ListBullet"/>
      </w:pPr>
      <w:r>
        <w:t>Master music only</w:t>
      </w:r>
    </w:p>
    <w:p>
      <w:pPr>
        <w:pStyle w:val="ListBullet"/>
      </w:pPr>
      <w:r>
        <w:t>Publish-ready MP4</w:t>
      </w:r>
    </w:p>
    <w:p>
      <w:pPr>
        <w:pStyle w:val="ListBullet"/>
      </w:pPr>
      <w:r>
        <w:t>9:16 automatic adaptation can be added later</w:t>
      </w:r>
    </w:p>
    <w:p>
      <w:pPr>
        <w:pStyle w:val="Heading1"/>
      </w:pPr>
      <w:r>
        <w:t>36. Final Engineering Principle</w:t>
      </w:r>
    </w:p>
    <w:p>
      <w:r>
        <w:t>The central design principle is: AI decides WHAT should happen; deterministic timeline and video services decide HOW it happens; FFmpeg performs the final physical rendering. This separation makes the system more reliable, testable, reproducible and easier to debug.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